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Registra-se, Pública-se e Pumpra-se Alfredo Ogarea, 10de dezembro de 1972 </w:t>
        <w:br/>
        <w:t xml:space="preserve">Profofto Municipal Sanciona a presente lei. A. As faça registra la e publicar </w:t>
        <w:br/>
        <w:t xml:space="preserve">para lavatura do decreto de execução , Em. 16.19. 72 </w:t>
        <w:br/>
        <w:t xml:space="preserve">Darcy de Paula Baigher Pintoin Municipal </w:t>
        <w:br/>
        <w:t xml:space="preserve">Sancionada , Registrada , Publicada, Em. 16.12.12 </w:t>
        <w:br/>
        <w:t xml:space="preserve">Resolução nº 1/72 </w:t>
        <w:br/>
        <w:t xml:space="preserve">O Presidente da Câmara Municipal de Alfr do Chaves Estado do Espírito Santo, faço saber que a Câmara aprovou e eu promulgo a Resolução nº 1 </w:t>
        <w:br/>
        <w:t xml:space="preserve">Art. 1º O subsídio do Prefeito para a legislatura 1973 a 1976 é fixado em G$ 1.100,00 (Hum mil e cem cruzeiros) mensais. </w:t>
        <w:br/>
        <w:t xml:space="preserve">Art. 2º. A representação do Prefeito para a legislatura 1973 a 1976 e fixada em C$ 732,00 (setecentos e trinta e dois cruzeiros) mensais. </w:t>
        <w:br/>
        <w:t xml:space="preserve">Art 3º. Esta Resolução entra em vigor na data de sua publicação, revogadas a dia posições em contrário </w:t>
        <w:br/>
        <w:t xml:space="preserve">. Alfredo Cliques 15 de dezembro de 1972 Aualdo Ferreira Qqual Presidente de Câmara </w:t>
        <w:br/>
        <w:t xml:space="preserve">Registrada nesta Secretaria em 1º de fevereiro de 1973 e publicada via mesna data . </w:t>
        <w:br/>
        <w:t xml:space="preserve">· Lei nº 385/73 O Prefeito Municipal de Alfredo Chaves, Esta do do Espírito Santo, faço saber que a Câmara </w:t>
        <w:br/>
      </w:r>
    </w:p>
    <w:p/>
    <w:p>
      <w:r>
        <w:t xml:space="preserve">de Vereadores aprovou e eu Prefeito Municipal, san ciono a seguinte Sei: </w:t>
        <w:br/>
        <w:t xml:space="preserve">Art. 1º fica criado o Serviço de Obras Sociais da Prefeitura Municipal que funcionará sob a Supervisão do Chefe Executivo Municipal. Art. 2º Compete ao Serviço de Obras Sociais da Prefeitura Municipal, além de outras atribua ções especificadas em seu Regulamento? I - desenvolver e proporcionar a assistência Social aos pobres; </w:t>
        <w:br/>
        <w:t xml:space="preserve">II- prestar assistência médico - cirúrgica de urgência e pronto socorro; </w:t>
        <w:br/>
        <w:t xml:space="preserve">III recolher os enfermos aos hospitais, ca sas de Saúde, maternidade e demais estabele cimentos de assistência. </w:t>
        <w:br/>
        <w:t xml:space="preserve">Art. 3º, A Prefeitura municipal poderá firmar Convênios com o Governo do Estado, Universida de e qualquer de suas Faculdades, Ministerio da Saúde e com instituições beneficientes, para obtenção dos meios necessários à manutenção do Serviço de Obras Sociais. </w:t>
        <w:br/>
        <w:t xml:space="preserve">Art. 4º O Prefeito Municipal solicitará à Câ mara de Vereadores o crédito especial necessário à instalação e funcionamento, bem como proporá O quadro do pessoal necessário à administra ção do Serviço de Obras Sociais. Art. 5º. Esta Lei entrará em vigor na data de sua publicação, revogadas às disposições da contrário </w:t>
        <w:br/>
        <w:t xml:space="preserve">Alfredo Chaves, 0 3 de Julho de 1973 фабрирелаза рет </w:t>
        <w:br/>
        <w:t xml:space="preserve">JOÃO FREGONAZZI NETTO PREFEITO MUNICIPAL </w:t>
        <w:br/>
      </w:r>
    </w:p>
    <w:p/>
    <w:p>
      <w:r>
        <w:t xml:space="preserve">Registrada e Publicada nesta Secretaria aos tres dias do mes de Julho de 1973. </w:t>
        <w:br/>
        <w:t xml:space="preserve">JOAO FREGON \23: NETTO PREFEITO MUNICIPAL </w:t>
        <w:br/>
        <w:t xml:space="preserve">Lei nº 386/73 </w:t>
        <w:br/>
        <w:t xml:space="preserve">O Prefeito Municipal de Alfredo Chaves, Esta do do Espírito Santo, faço saber que a Câma. ra de Vereadores aprovou e eu, Prefeito Municipal Sanciona a seguinte Lei: </w:t>
        <w:br/>
        <w:t xml:space="preserve">Art. 1º. É de suma importância a implanta ção do Serviço de Fluoretação da agua neste Muni cípio. </w:t>
        <w:br/>
        <w:t xml:space="preserve">Art. 2º Os benefícios para a população infan til do Município no combate a mais terrível da doenças que assola 99% da população terrestre queremos reivindicar para o Município de Alfredo Chaves também a implantação da Fluo relação da água </w:t>
        <w:br/>
        <w:t xml:space="preserve">Art. 3º- Pleiteia ainda o autor do projeto em pauta que providências sejam tomadas pelo Sur. Prefeito Municipal enviando o maior de seu esforços junto as autoridades sanitárias esta. duais principalmente as da Secretaria da Saúde, tá bem representada em nosso Município, pelos Seus funcionários que a nós viessem também os benefícios da aplicação do Fluor para a popu- lação de Defredo chaves. </w:t>
        <w:br/>
        <w:t xml:space="preserve">de su Art. 4° Esta Lei entrará em vigor na data </w:t>
        <w:br/>
        <w:t xml:space="preserve">de sua publicação, revogadas as disposições em Contrário Alfredo Chaves, 03 de Julhode 1973 </w:t>
        <w:br/>
        <w:t xml:space="preserve">JOÃO FREGONAZZI NETTO PREFEITO MUNICIPAL 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